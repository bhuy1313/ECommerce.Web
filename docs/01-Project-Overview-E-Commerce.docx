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01 — Project Overview</w:t>
      </w:r>
    </w:p>
    <w:p>
      <w:pPr>
        <w:jc w:val="center"/>
      </w:pPr>
      <w:r>
        <w:rPr>
          <w:b/>
          <w:sz w:val="30"/>
        </w:rPr>
        <w:t>E-Commerce Backend + Admin Dashboard</w:t>
      </w:r>
    </w:p>
    <w:p>
      <w:pPr>
        <w:jc w:val="center"/>
      </w:pPr>
      <w:r>
        <w:rPr>
          <w:i/>
        </w:rPr>
        <w:t>ASP.NET Core MVC Portfolio Project</w:t>
      </w:r>
    </w:p>
    <w:p>
      <w:pPr>
        <w:pStyle w:val="Heading1"/>
      </w:pPr>
      <w:r>
        <w:t>1. Project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EF5FB"/>
          </w:tcPr>
          <w:p>
            <w:pPr>
              <w:spacing w:after="0"/>
            </w:pPr>
            <w:r/>
            <w:r>
              <w:rPr>
                <w:b/>
              </w:rPr>
              <w:t>Project Name</w:t>
            </w:r>
          </w:p>
        </w:tc>
        <w:tc>
          <w:tcPr>
            <w:tcW w:type="dxa" w:w="4968"/>
            <w:vAlign w:val="center"/>
            <w:shd w:fill="EEF5FB"/>
          </w:tcPr>
          <w:p>
            <w:pPr>
              <w:spacing w:after="0"/>
            </w:pPr>
            <w:r/>
            <w:r>
              <w:rPr>
                <w:b w:val="0"/>
              </w:rPr>
              <w:t>E-Commerce Backend + Admin Dashboard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Project Type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Full-stack Web Application</w:t>
            </w:r>
          </w:p>
        </w:tc>
      </w:tr>
      <w:tr>
        <w:tc>
          <w:tcPr>
            <w:tcW w:type="dxa" w:w="4968"/>
            <w:vAlign w:val="center"/>
            <w:shd w:fill="EEF5FB"/>
          </w:tcPr>
          <w:p>
            <w:pPr>
              <w:spacing w:after="0"/>
            </w:pPr>
            <w:r/>
            <w:r>
              <w:rPr>
                <w:b/>
              </w:rPr>
              <w:t>Category</w:t>
            </w:r>
          </w:p>
        </w:tc>
        <w:tc>
          <w:tcPr>
            <w:tcW w:type="dxa" w:w="4968"/>
            <w:vAlign w:val="center"/>
            <w:shd w:fill="EEF5FB"/>
          </w:tcPr>
          <w:p>
            <w:pPr>
              <w:spacing w:after="0"/>
            </w:pPr>
            <w:r/>
            <w:r>
              <w:rPr>
                <w:b w:val="0"/>
              </w:rPr>
              <w:t>E-Commerce / Inventory / Order Management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Primary Goal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Portfolio project for Software Engineer positions</w:t>
            </w:r>
          </w:p>
        </w:tc>
      </w:tr>
      <w:tr>
        <w:tc>
          <w:tcPr>
            <w:tcW w:type="dxa" w:w="4968"/>
            <w:vAlign w:val="center"/>
            <w:shd w:fill="EEF5FB"/>
          </w:tcPr>
          <w:p>
            <w:pPr>
              <w:spacing w:after="0"/>
            </w:pPr>
            <w:r/>
            <w:r>
              <w:rPr>
                <w:b/>
              </w:rPr>
              <w:t>Development Status</w:t>
            </w:r>
          </w:p>
        </w:tc>
        <w:tc>
          <w:tcPr>
            <w:tcW w:type="dxa" w:w="4968"/>
            <w:vAlign w:val="center"/>
            <w:shd w:fill="EEF5FB"/>
          </w:tcPr>
          <w:p>
            <w:pPr>
              <w:spacing w:after="0"/>
            </w:pPr>
            <w:r/>
            <w:r>
              <w:rPr>
                <w:b w:val="0"/>
              </w:rPr>
              <w:t>Planned — Initial design and requirements phase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Main Platform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Web</w:t>
            </w:r>
          </w:p>
        </w:tc>
      </w:tr>
      <w:tr>
        <w:tc>
          <w:tcPr>
            <w:tcW w:type="dxa" w:w="4968"/>
            <w:vAlign w:val="center"/>
            <w:shd w:fill="EEF5FB"/>
          </w:tcPr>
          <w:p>
            <w:pPr>
              <w:spacing w:after="0"/>
            </w:pPr>
            <w:r/>
            <w:r>
              <w:rPr>
                <w:b/>
              </w:rPr>
              <w:t>Frontend</w:t>
            </w:r>
          </w:p>
        </w:tc>
        <w:tc>
          <w:tcPr>
            <w:tcW w:type="dxa" w:w="4968"/>
            <w:vAlign w:val="center"/>
            <w:shd w:fill="EEF5FB"/>
          </w:tcPr>
          <w:p>
            <w:pPr>
              <w:spacing w:after="0"/>
            </w:pPr>
            <w:r/>
            <w:r>
              <w:rPr>
                <w:b w:val="0"/>
              </w:rPr>
              <w:t>ASP.NET Core MVC with Razor Views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Backend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ASP.NET Core MVC</w:t>
            </w:r>
          </w:p>
        </w:tc>
      </w:tr>
      <w:tr>
        <w:tc>
          <w:tcPr>
            <w:tcW w:type="dxa" w:w="4968"/>
            <w:vAlign w:val="center"/>
            <w:shd w:fill="EEF5FB"/>
          </w:tcPr>
          <w:p>
            <w:pPr>
              <w:spacing w:after="0"/>
            </w:pPr>
            <w:r/>
            <w:r>
              <w:rPr>
                <w:b/>
              </w:rPr>
              <w:t>Database</w:t>
            </w:r>
          </w:p>
        </w:tc>
        <w:tc>
          <w:tcPr>
            <w:tcW w:type="dxa" w:w="4968"/>
            <w:vAlign w:val="center"/>
            <w:shd w:fill="EEF5FB"/>
          </w:tcPr>
          <w:p>
            <w:pPr>
              <w:spacing w:after="0"/>
            </w:pPr>
            <w:r/>
            <w:r>
              <w:rPr>
                <w:b w:val="0"/>
              </w:rPr>
              <w:t>SQL Server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Repository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TBD</w:t>
            </w:r>
          </w:p>
        </w:tc>
      </w:tr>
    </w:tbl>
    <w:p/>
    <w:p>
      <w:pPr>
        <w:pStyle w:val="Heading1"/>
      </w:pPr>
      <w:r>
        <w:t>2. Project Description</w:t>
      </w:r>
    </w:p>
    <w:p>
      <w:r>
        <w:t>E-Commerce Backend + Admin Dashboard is a web-based commerce management system built with ASP.NET Core MVC. The application provides customer-facing shopping features and an administrative dashboard for managing products, categories, inventory, orders, and users.</w:t>
      </w:r>
    </w:p>
    <w:p>
      <w:r>
        <w:t>The project is designed to demonstrate practical software engineering skills, including object-oriented programming, MVC architecture, relational database design, Entity Framework Core, authentication and authorization, business rules, validation, transaction handling, error handling, testing, and deployment.</w:t>
      </w:r>
    </w:p>
    <w:p>
      <w:r>
        <w:t>The goal is not to build a large-scale marketplace. Instead, the project focuses on a smaller but realistic e-commerce workflow with maintainable architecture and clearly defined business logic.</w:t>
      </w:r>
    </w:p>
    <w:p>
      <w:pPr>
        <w:pStyle w:val="Heading1"/>
      </w:pPr>
      <w:r>
        <w:t>3. Problem Statement</w:t>
      </w:r>
    </w:p>
    <w:p>
      <w:r>
        <w:t>Small businesses and internal commerce teams need a centralized application to manage products, inventory, customer orders, and administrative operations.</w:t>
      </w:r>
    </w:p>
    <w:p>
      <w:r>
        <w:t>The system should allow users to:</w:t>
      </w:r>
    </w:p>
    <w:p>
      <w:pPr>
        <w:pStyle w:val="ListBullet"/>
      </w:pPr>
      <w:r>
        <w:t>Browse available products.</w:t>
      </w:r>
    </w:p>
    <w:p>
      <w:pPr>
        <w:pStyle w:val="ListBullet"/>
      </w:pPr>
      <w:r>
        <w:t>Search and filter products.</w:t>
      </w:r>
    </w:p>
    <w:p>
      <w:pPr>
        <w:pStyle w:val="ListBullet"/>
      </w:pPr>
      <w:r>
        <w:t>Add products to a shopping cart.</w:t>
      </w:r>
    </w:p>
    <w:p>
      <w:pPr>
        <w:pStyle w:val="ListBullet"/>
      </w:pPr>
      <w:r>
        <w:t>Place and review orders.</w:t>
      </w:r>
    </w:p>
    <w:p>
      <w:pPr>
        <w:pStyle w:val="ListBullet"/>
      </w:pPr>
      <w:r>
        <w:t>Track order status.</w:t>
      </w:r>
    </w:p>
    <w:p>
      <w:pPr>
        <w:pStyle w:val="ListBullet"/>
      </w:pPr>
      <w:r>
        <w:t>Manage products and categories through an admin dashboard.</w:t>
      </w:r>
    </w:p>
    <w:p>
      <w:pPr>
        <w:pStyle w:val="ListBullet"/>
      </w:pPr>
      <w:r>
        <w:t>Monitor inventory and prevent invalid stock operations.</w:t>
      </w:r>
    </w:p>
    <w:p>
      <w:pPr>
        <w:pStyle w:val="ListBullet"/>
      </w:pPr>
      <w:r>
        <w:t>Manage users and administrative permissions.</w:t>
      </w:r>
    </w:p>
    <w:p>
      <w:r>
        <w:t>Without a centralized system, product information, stock quantities, and order records can become difficult to maintain and may lead to inconsistent business operations. This project aims to provide a structured application for managing the main e-commerce workflow.</w:t>
      </w:r>
    </w:p>
    <w:p>
      <w:pPr>
        <w:pStyle w:val="Heading1"/>
      </w:pPr>
      <w:r>
        <w:t>4. Project Goals</w:t>
      </w:r>
    </w:p>
    <w:p>
      <w:pPr>
        <w:pStyle w:val="ListBullet"/>
      </w:pPr>
      <w:r>
        <w:t>Build a complete web application using ASP.NET Core MVC.</w:t>
      </w:r>
    </w:p>
    <w:p>
      <w:pPr>
        <w:pStyle w:val="ListBullet"/>
      </w:pPr>
      <w:r>
        <w:t>Apply object-oriented programming and separation of responsibilities.</w:t>
      </w:r>
    </w:p>
    <w:p>
      <w:pPr>
        <w:pStyle w:val="ListBullet"/>
      </w:pPr>
      <w:r>
        <w:t>Design a normalized relational database for commerce operations.</w:t>
      </w:r>
    </w:p>
    <w:p>
      <w:pPr>
        <w:pStyle w:val="ListBullet"/>
      </w:pPr>
      <w:r>
        <w:t>Implement product, category, cart, inventory, and order management.</w:t>
      </w:r>
    </w:p>
    <w:p>
      <w:pPr>
        <w:pStyle w:val="ListBullet"/>
      </w:pPr>
      <w:r>
        <w:t>Implement authentication and role-based authorization.</w:t>
      </w:r>
    </w:p>
    <w:p>
      <w:pPr>
        <w:pStyle w:val="ListBullet"/>
      </w:pPr>
      <w:r>
        <w:t>Apply server-side validation and business rule validation.</w:t>
      </w:r>
    </w:p>
    <w:p>
      <w:pPr>
        <w:pStyle w:val="ListBullet"/>
      </w:pPr>
      <w:r>
        <w:t>Handle stock updates safely during order creation and cancellation.</w:t>
      </w:r>
    </w:p>
    <w:p>
      <w:pPr>
        <w:pStyle w:val="ListBullet"/>
      </w:pPr>
      <w:r>
        <w:t>Create a maintainable layered application architecture.</w:t>
      </w:r>
    </w:p>
    <w:p>
      <w:pPr>
        <w:pStyle w:val="ListBullet"/>
      </w:pPr>
      <w:r>
        <w:t>Add logging, error handling, and automated tests.</w:t>
      </w:r>
    </w:p>
    <w:p>
      <w:pPr>
        <w:pStyle w:val="ListBullet"/>
      </w:pPr>
      <w:r>
        <w:t>Deploy the application as a publicly accessible portfolio project.</w:t>
      </w:r>
    </w:p>
    <w:p>
      <w:pPr>
        <w:pStyle w:val="Heading1"/>
      </w:pPr>
      <w:r>
        <w:t>5. Target Users</w:t>
      </w:r>
    </w:p>
    <w:p>
      <w:pPr>
        <w:pStyle w:val="Heading2"/>
      </w:pPr>
      <w:r>
        <w:t>5.1 Customers</w:t>
      </w:r>
    </w:p>
    <w:p>
      <w:r>
        <w:t>Users who browse products, manage a shopping cart, place orders, and review their own order history.</w:t>
      </w:r>
    </w:p>
    <w:p>
      <w:pPr>
        <w:pStyle w:val="Heading2"/>
      </w:pPr>
      <w:r>
        <w:t>5.2 Administrators</w:t>
      </w:r>
    </w:p>
    <w:p>
      <w:r>
        <w:t>Users who manage products, categories, inventory, orders, and user accounts through the administrative dashboard.</w:t>
      </w:r>
    </w:p>
    <w:p>
      <w:pPr>
        <w:pStyle w:val="Heading2"/>
      </w:pPr>
      <w:r>
        <w:t>5.3 Store Operators</w:t>
      </w:r>
    </w:p>
    <w:p>
      <w:r>
        <w:t>Authorized staff members who process orders, update fulfillment status, and monitor inventory.</w:t>
      </w:r>
    </w:p>
    <w:p>
      <w:pPr>
        <w:pStyle w:val="Heading1"/>
      </w:pPr>
      <w:r>
        <w:t>6. Core Concepts</w:t>
      </w:r>
    </w:p>
    <w:p>
      <w:r>
        <w:rPr>
          <w:b/>
        </w:rPr>
        <w:t xml:space="preserve">User — </w:t>
      </w:r>
      <w:r>
        <w:t>A registered account that can access the application.</w:t>
      </w:r>
    </w:p>
    <w:p>
      <w:r>
        <w:rPr>
          <w:b/>
        </w:rPr>
        <w:t xml:space="preserve">Role — </w:t>
      </w:r>
      <w:r>
        <w:t>A permission group that determines what actions a user can perform.</w:t>
      </w:r>
    </w:p>
    <w:p>
      <w:r>
        <w:rPr>
          <w:b/>
        </w:rPr>
        <w:t xml:space="preserve">Product — </w:t>
      </w:r>
      <w:r>
        <w:t>An item offered for sale, including name, description, price, stock, and status.</w:t>
      </w:r>
    </w:p>
    <w:p>
      <w:r>
        <w:rPr>
          <w:b/>
        </w:rPr>
        <w:t xml:space="preserve">Category — </w:t>
      </w:r>
      <w:r>
        <w:t>A logical grouping used to organize products.</w:t>
      </w:r>
    </w:p>
    <w:p>
      <w:r>
        <w:rPr>
          <w:b/>
        </w:rPr>
        <w:t xml:space="preserve">Cart — </w:t>
      </w:r>
      <w:r>
        <w:t>A temporary collection of products selected by a customer before checkout.</w:t>
      </w:r>
    </w:p>
    <w:p>
      <w:r>
        <w:rPr>
          <w:b/>
        </w:rPr>
        <w:t xml:space="preserve">Cart Item — </w:t>
      </w:r>
      <w:r>
        <w:t>A product entry in a cart, including quantity and price information.</w:t>
      </w:r>
    </w:p>
    <w:p>
      <w:r>
        <w:rPr>
          <w:b/>
        </w:rPr>
        <w:t xml:space="preserve">Order — </w:t>
      </w:r>
      <w:r>
        <w:t>A customer purchase containing one or more order items and an order status.</w:t>
      </w:r>
    </w:p>
    <w:p>
      <w:r>
        <w:rPr>
          <w:b/>
        </w:rPr>
        <w:t xml:space="preserve">Order Item — </w:t>
      </w:r>
      <w:r>
        <w:t>A product snapshot stored within an order, including quantity and purchase price.</w:t>
      </w:r>
    </w:p>
    <w:p>
      <w:r>
        <w:rPr>
          <w:b/>
        </w:rPr>
        <w:t xml:space="preserve">Inventory — </w:t>
      </w:r>
      <w:r>
        <w:t>The stock information used to track available product quantities.</w:t>
      </w:r>
    </w:p>
    <w:p>
      <w:r>
        <w:rPr>
          <w:b/>
        </w:rPr>
        <w:t xml:space="preserve">Payment Status — </w:t>
      </w:r>
      <w:r>
        <w:t>The current payment state recorded for an order; real payment processing may be outside the initial scope.</w:t>
      </w:r>
    </w:p>
    <w:p>
      <w:r>
        <w:rPr>
          <w:b/>
        </w:rPr>
        <w:t xml:space="preserve">Order Status — </w:t>
      </w:r>
      <w:r>
        <w:t>The fulfillment state of an order, such as Pending, Processing, Shipped, Completed, or Cancelled.</w:t>
      </w:r>
    </w:p>
    <w:p>
      <w:pPr>
        <w:pStyle w:val="Heading1"/>
      </w:pPr>
      <w:r>
        <w:t>7. Core Features</w:t>
      </w:r>
    </w:p>
    <w:p>
      <w:pPr>
        <w:pStyle w:val="Heading2"/>
      </w:pPr>
      <w:r>
        <w:t>7.1 Authentication and Authorization</w:t>
      </w:r>
    </w:p>
    <w:p>
      <w:pPr>
        <w:pStyle w:val="ListBullet"/>
      </w:pPr>
      <w:r>
        <w:t>Register an account.</w:t>
      </w:r>
    </w:p>
    <w:p>
      <w:pPr>
        <w:pStyle w:val="ListBullet"/>
      </w:pPr>
      <w:r>
        <w:t>Log in and log out.</w:t>
      </w:r>
    </w:p>
    <w:p>
      <w:pPr>
        <w:pStyle w:val="ListBullet"/>
      </w:pPr>
      <w:r>
        <w:t>Access protected pages.</w:t>
      </w:r>
    </w:p>
    <w:p>
      <w:pPr>
        <w:pStyle w:val="ListBullet"/>
      </w:pPr>
      <w:r>
        <w:t>Assign roles to authorized users.</w:t>
      </w:r>
    </w:p>
    <w:p>
      <w:pPr>
        <w:pStyle w:val="ListBullet"/>
      </w:pPr>
      <w:r>
        <w:t>Restrict administrative features based on roles.</w:t>
      </w:r>
    </w:p>
    <w:p>
      <w:pPr>
        <w:pStyle w:val="Heading2"/>
      </w:pPr>
      <w:r>
        <w:t>7.2 Product Management</w:t>
      </w:r>
    </w:p>
    <w:p>
      <w:pPr>
        <w:pStyle w:val="ListBullet"/>
      </w:pPr>
      <w:r>
        <w:t>Create products.</w:t>
      </w:r>
    </w:p>
    <w:p>
      <w:pPr>
        <w:pStyle w:val="ListBullet"/>
      </w:pPr>
      <w:r>
        <w:t>View product details.</w:t>
      </w:r>
    </w:p>
    <w:p>
      <w:pPr>
        <w:pStyle w:val="ListBullet"/>
      </w:pPr>
      <w:r>
        <w:t>Update product information.</w:t>
      </w:r>
    </w:p>
    <w:p>
      <w:pPr>
        <w:pStyle w:val="ListBullet"/>
      </w:pPr>
      <w:r>
        <w:t>Deactivate or archive products.</w:t>
      </w:r>
    </w:p>
    <w:p>
      <w:pPr>
        <w:pStyle w:val="ListBullet"/>
      </w:pPr>
      <w:r>
        <w:t>Manage product price and stock quantity.</w:t>
      </w:r>
    </w:p>
    <w:p>
      <w:pPr>
        <w:pStyle w:val="ListBullet"/>
      </w:pPr>
      <w:r>
        <w:t>Validate required product information.</w:t>
      </w:r>
    </w:p>
    <w:p>
      <w:pPr>
        <w:pStyle w:val="Heading2"/>
      </w:pPr>
      <w:r>
        <w:t>7.3 Category Management</w:t>
      </w:r>
    </w:p>
    <w:p>
      <w:pPr>
        <w:pStyle w:val="ListBullet"/>
      </w:pPr>
      <w:r>
        <w:t>Create categories.</w:t>
      </w:r>
    </w:p>
    <w:p>
      <w:pPr>
        <w:pStyle w:val="ListBullet"/>
      </w:pPr>
      <w:r>
        <w:t>Update category information.</w:t>
      </w:r>
    </w:p>
    <w:p>
      <w:pPr>
        <w:pStyle w:val="ListBullet"/>
      </w:pPr>
      <w:r>
        <w:t>View products by category.</w:t>
      </w:r>
    </w:p>
    <w:p>
      <w:pPr>
        <w:pStyle w:val="ListBullet"/>
      </w:pPr>
      <w:r>
        <w:t>Prevent invalid category references.</w:t>
      </w:r>
    </w:p>
    <w:p>
      <w:pPr>
        <w:pStyle w:val="Heading2"/>
      </w:pPr>
      <w:r>
        <w:t>7.4 Customer Shopping Flow</w:t>
      </w:r>
    </w:p>
    <w:p>
      <w:pPr>
        <w:pStyle w:val="ListBullet"/>
      </w:pPr>
      <w:r>
        <w:t>Browse products.</w:t>
      </w:r>
    </w:p>
    <w:p>
      <w:pPr>
        <w:pStyle w:val="ListBullet"/>
      </w:pPr>
      <w:r>
        <w:t>Search and filter products.</w:t>
      </w:r>
    </w:p>
    <w:p>
      <w:pPr>
        <w:pStyle w:val="ListBullet"/>
      </w:pPr>
      <w:r>
        <w:t>View product details.</w:t>
      </w:r>
    </w:p>
    <w:p>
      <w:pPr>
        <w:pStyle w:val="ListBullet"/>
      </w:pPr>
      <w:r>
        <w:t>Add products to the cart.</w:t>
      </w:r>
    </w:p>
    <w:p>
      <w:pPr>
        <w:pStyle w:val="ListBullet"/>
      </w:pPr>
      <w:r>
        <w:t>Update cart quantities.</w:t>
      </w:r>
    </w:p>
    <w:p>
      <w:pPr>
        <w:pStyle w:val="ListBullet"/>
      </w:pPr>
      <w:r>
        <w:t>Remove items from the cart.</w:t>
      </w:r>
    </w:p>
    <w:p>
      <w:pPr>
        <w:pStyle w:val="ListBullet"/>
      </w:pPr>
      <w:r>
        <w:t>Validate stock availability before checkout.</w:t>
      </w:r>
    </w:p>
    <w:p>
      <w:pPr>
        <w:pStyle w:val="Heading2"/>
      </w:pPr>
      <w:r>
        <w:t>7.5 Order Management</w:t>
      </w:r>
    </w:p>
    <w:p>
      <w:pPr>
        <w:pStyle w:val="ListBullet"/>
      </w:pPr>
      <w:r>
        <w:t>Create an order from a valid cart.</w:t>
      </w:r>
    </w:p>
    <w:p>
      <w:pPr>
        <w:pStyle w:val="ListBullet"/>
      </w:pPr>
      <w:r>
        <w:t>Store order and order-item information.</w:t>
      </w:r>
    </w:p>
    <w:p>
      <w:pPr>
        <w:pStyle w:val="ListBullet"/>
      </w:pPr>
      <w:r>
        <w:t>Display order history for customers.</w:t>
      </w:r>
    </w:p>
    <w:p>
      <w:pPr>
        <w:pStyle w:val="ListBullet"/>
      </w:pPr>
      <w:r>
        <w:t>Allow administrators to view all orders.</w:t>
      </w:r>
    </w:p>
    <w:p>
      <w:pPr>
        <w:pStyle w:val="ListBullet"/>
      </w:pPr>
      <w:r>
        <w:t>Update order status.</w:t>
      </w:r>
    </w:p>
    <w:p>
      <w:pPr>
        <w:pStyle w:val="ListBullet"/>
      </w:pPr>
      <w:r>
        <w:t>Cancel orders according to defined business rules.</w:t>
      </w:r>
    </w:p>
    <w:p>
      <w:pPr>
        <w:pStyle w:val="Heading2"/>
      </w:pPr>
      <w:r>
        <w:t>7.6 Inventory Management</w:t>
      </w:r>
    </w:p>
    <w:p>
      <w:pPr>
        <w:pStyle w:val="ListBullet"/>
      </w:pPr>
      <w:r>
        <w:t>Display available stock.</w:t>
      </w:r>
    </w:p>
    <w:p>
      <w:pPr>
        <w:pStyle w:val="ListBullet"/>
      </w:pPr>
      <w:r>
        <w:t>Decrease stock when an order is successfully created.</w:t>
      </w:r>
    </w:p>
    <w:p>
      <w:pPr>
        <w:pStyle w:val="ListBullet"/>
      </w:pPr>
      <w:r>
        <w:t>Restore stock when a valid order is cancelled.</w:t>
      </w:r>
    </w:p>
    <w:p>
      <w:pPr>
        <w:pStyle w:val="ListBullet"/>
      </w:pPr>
      <w:r>
        <w:t>Prevent negative stock quantities.</w:t>
      </w:r>
    </w:p>
    <w:p>
      <w:pPr>
        <w:pStyle w:val="ListBullet"/>
      </w:pPr>
      <w:r>
        <w:t>Handle concurrent purchase attempts using appropriate database safeguards.</w:t>
      </w:r>
    </w:p>
    <w:p>
      <w:pPr>
        <w:pStyle w:val="Heading2"/>
      </w:pPr>
      <w:r>
        <w:t>7.7 Admin Dashboard</w:t>
      </w:r>
    </w:p>
    <w:p>
      <w:pPr>
        <w:pStyle w:val="ListBullet"/>
      </w:pPr>
      <w:r>
        <w:t>Display summary statistics.</w:t>
      </w:r>
    </w:p>
    <w:p>
      <w:pPr>
        <w:pStyle w:val="ListBullet"/>
      </w:pPr>
      <w:r>
        <w:t>View recent orders.</w:t>
      </w:r>
    </w:p>
    <w:p>
      <w:pPr>
        <w:pStyle w:val="ListBullet"/>
      </w:pPr>
      <w:r>
        <w:t>View low-stock products.</w:t>
      </w:r>
    </w:p>
    <w:p>
      <w:pPr>
        <w:pStyle w:val="ListBullet"/>
      </w:pPr>
      <w:r>
        <w:t>Manage products and categories.</w:t>
      </w:r>
    </w:p>
    <w:p>
      <w:pPr>
        <w:pStyle w:val="ListBullet"/>
      </w:pPr>
      <w:r>
        <w:t>Review and update orders.</w:t>
      </w:r>
    </w:p>
    <w:p>
      <w:pPr>
        <w:pStyle w:val="ListBullet"/>
      </w:pPr>
      <w:r>
        <w:t>Manage authorized user roles.</w:t>
      </w:r>
    </w:p>
    <w:p>
      <w:pPr>
        <w:pStyle w:val="Heading2"/>
      </w:pPr>
      <w:r>
        <w:t>7.8 Validation and Error Handling</w:t>
      </w:r>
    </w:p>
    <w:p>
      <w:pPr>
        <w:pStyle w:val="ListBullet"/>
      </w:pPr>
      <w:r>
        <w:t>Validate form input on the server.</w:t>
      </w:r>
    </w:p>
    <w:p>
      <w:pPr>
        <w:pStyle w:val="ListBullet"/>
      </w:pPr>
      <w:r>
        <w:t>Validate business rules before modifying data.</w:t>
      </w:r>
    </w:p>
    <w:p>
      <w:pPr>
        <w:pStyle w:val="ListBullet"/>
      </w:pPr>
      <w:r>
        <w:t>Display understandable validation messages.</w:t>
      </w:r>
    </w:p>
    <w:p>
      <w:pPr>
        <w:pStyle w:val="ListBullet"/>
      </w:pPr>
      <w:r>
        <w:t>Handle unexpected errors through centralized error handling.</w:t>
      </w:r>
    </w:p>
    <w:p>
      <w:pPr>
        <w:pStyle w:val="ListBullet"/>
      </w:pPr>
      <w:r>
        <w:t>Record relevant errors and operational events in logs.</w:t>
      </w:r>
    </w:p>
    <w:p>
      <w:pPr>
        <w:pStyle w:val="Heading1"/>
      </w:pPr>
      <w:r>
        <w:t>8.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EF5FB"/>
          </w:tcPr>
          <w:p>
            <w:pPr>
              <w:spacing w:after="0"/>
            </w:pPr>
            <w:r/>
            <w:r>
              <w:rPr>
                <w:b/>
              </w:rPr>
              <w:t>Application Framework</w:t>
            </w:r>
          </w:p>
        </w:tc>
        <w:tc>
          <w:tcPr>
            <w:tcW w:type="dxa" w:w="4968"/>
            <w:vAlign w:val="center"/>
            <w:shd w:fill="EEF5FB"/>
          </w:tcPr>
          <w:p>
            <w:pPr>
              <w:spacing w:after="0"/>
            </w:pPr>
            <w:r/>
            <w:r>
              <w:rPr>
                <w:b w:val="0"/>
              </w:rPr>
              <w:t>ASP.NET Core MVC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Programming Language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C#</w:t>
            </w:r>
          </w:p>
        </w:tc>
      </w:tr>
      <w:tr>
        <w:tc>
          <w:tcPr>
            <w:tcW w:type="dxa" w:w="4968"/>
            <w:vAlign w:val="center"/>
            <w:shd w:fill="EEF5FB"/>
          </w:tcPr>
          <w:p>
            <w:pPr>
              <w:spacing w:after="0"/>
            </w:pPr>
            <w:r/>
            <w:r>
              <w:rPr>
                <w:b/>
              </w:rPr>
              <w:t>UI</w:t>
            </w:r>
          </w:p>
        </w:tc>
        <w:tc>
          <w:tcPr>
            <w:tcW w:type="dxa" w:w="4968"/>
            <w:vAlign w:val="center"/>
            <w:shd w:fill="EEF5FB"/>
          </w:tcPr>
          <w:p>
            <w:pPr>
              <w:spacing w:after="0"/>
            </w:pPr>
            <w:r/>
            <w:r>
              <w:rPr>
                <w:b w:val="0"/>
              </w:rPr>
              <w:t>Razor Views, HTML, CSS, JavaScript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Styling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Bootstrap or custom CSS; final choice TBD</w:t>
            </w:r>
          </w:p>
        </w:tc>
      </w:tr>
      <w:tr>
        <w:tc>
          <w:tcPr>
            <w:tcW w:type="dxa" w:w="4968"/>
            <w:vAlign w:val="center"/>
            <w:shd w:fill="EEF5FB"/>
          </w:tcPr>
          <w:p>
            <w:pPr>
              <w:spacing w:after="0"/>
            </w:pPr>
            <w:r/>
            <w:r>
              <w:rPr>
                <w:b/>
              </w:rPr>
              <w:t>ORM</w:t>
            </w:r>
          </w:p>
        </w:tc>
        <w:tc>
          <w:tcPr>
            <w:tcW w:type="dxa" w:w="4968"/>
            <w:vAlign w:val="center"/>
            <w:shd w:fill="EEF5FB"/>
          </w:tcPr>
          <w:p>
            <w:pPr>
              <w:spacing w:after="0"/>
            </w:pPr>
            <w:r/>
            <w:r>
              <w:rPr>
                <w:b w:val="0"/>
              </w:rPr>
              <w:t>Entity Framework Core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Database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Microsoft SQL Server</w:t>
            </w:r>
          </w:p>
        </w:tc>
      </w:tr>
      <w:tr>
        <w:tc>
          <w:tcPr>
            <w:tcW w:type="dxa" w:w="4968"/>
            <w:vAlign w:val="center"/>
            <w:shd w:fill="EEF5FB"/>
          </w:tcPr>
          <w:p>
            <w:pPr>
              <w:spacing w:after="0"/>
            </w:pPr>
            <w:r/>
            <w:r>
              <w:rPr>
                <w:b/>
              </w:rPr>
              <w:t>Authentication</w:t>
            </w:r>
          </w:p>
        </w:tc>
        <w:tc>
          <w:tcPr>
            <w:tcW w:type="dxa" w:w="4968"/>
            <w:vAlign w:val="center"/>
            <w:shd w:fill="EEF5FB"/>
          </w:tcPr>
          <w:p>
            <w:pPr>
              <w:spacing w:after="0"/>
            </w:pPr>
            <w:r/>
            <w:r>
              <w:rPr>
                <w:b w:val="0"/>
              </w:rPr>
              <w:t>ASP.NET Core Identity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Authorization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Role-based authorization and policy-based checks where needed</w:t>
            </w:r>
          </w:p>
        </w:tc>
      </w:tr>
      <w:tr>
        <w:tc>
          <w:tcPr>
            <w:tcW w:type="dxa" w:w="4968"/>
            <w:vAlign w:val="center"/>
            <w:shd w:fill="EEF5FB"/>
          </w:tcPr>
          <w:p>
            <w:pPr>
              <w:spacing w:after="0"/>
            </w:pPr>
            <w:r/>
            <w:r>
              <w:rPr>
                <w:b/>
              </w:rPr>
              <w:t>Validation</w:t>
            </w:r>
          </w:p>
        </w:tc>
        <w:tc>
          <w:tcPr>
            <w:tcW w:type="dxa" w:w="4968"/>
            <w:vAlign w:val="center"/>
            <w:shd w:fill="EEF5FB"/>
          </w:tcPr>
          <w:p>
            <w:pPr>
              <w:spacing w:after="0"/>
            </w:pPr>
            <w:r/>
            <w:r>
              <w:rPr>
                <w:b w:val="0"/>
              </w:rPr>
              <w:t>Data Annotations and/or FluentValidation; final choice TBD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Dependency Injection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Built-in ASP.NET Core Dependency Injection</w:t>
            </w:r>
          </w:p>
        </w:tc>
      </w:tr>
      <w:tr>
        <w:tc>
          <w:tcPr>
            <w:tcW w:type="dxa" w:w="4968"/>
            <w:vAlign w:val="center"/>
            <w:shd w:fill="EEF5FB"/>
          </w:tcPr>
          <w:p>
            <w:pPr>
              <w:spacing w:after="0"/>
            </w:pPr>
            <w:r/>
            <w:r>
              <w:rPr>
                <w:b/>
              </w:rPr>
              <w:t>Logging</w:t>
            </w:r>
          </w:p>
        </w:tc>
        <w:tc>
          <w:tcPr>
            <w:tcW w:type="dxa" w:w="4968"/>
            <w:vAlign w:val="center"/>
            <w:shd w:fill="EEF5FB"/>
          </w:tcPr>
          <w:p>
            <w:pPr>
              <w:spacing w:after="0"/>
            </w:pPr>
            <w:r/>
            <w:r>
              <w:rPr>
                <w:b w:val="0"/>
              </w:rPr>
              <w:t>Microsoft.Extensions.Logging; structured logging approach TBD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Testing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xUnit or NUnit, integration testing, and manual UI testing</w:t>
            </w:r>
          </w:p>
        </w:tc>
      </w:tr>
      <w:tr>
        <w:tc>
          <w:tcPr>
            <w:tcW w:type="dxa" w:w="4968"/>
            <w:vAlign w:val="center"/>
            <w:shd w:fill="EEF5FB"/>
          </w:tcPr>
          <w:p>
            <w:pPr>
              <w:spacing w:after="0"/>
            </w:pPr>
            <w:r/>
            <w:r>
              <w:rPr>
                <w:b/>
              </w:rPr>
              <w:t>Development</w:t>
            </w:r>
          </w:p>
        </w:tc>
        <w:tc>
          <w:tcPr>
            <w:tcW w:type="dxa" w:w="4968"/>
            <w:vAlign w:val="center"/>
            <w:shd w:fill="EEF5FB"/>
          </w:tcPr>
          <w:p>
            <w:pPr>
              <w:spacing w:after="0"/>
            </w:pPr>
            <w:r/>
            <w:r>
              <w:rPr>
                <w:b w:val="0"/>
              </w:rPr>
              <w:t>Visual Studio, Git, GitHub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Deployment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Docker and/or Azure hosting; platform TBD</w:t>
            </w:r>
          </w:p>
        </w:tc>
      </w:tr>
    </w:tbl>
    <w:p/>
    <w:p>
      <w:pPr>
        <w:pStyle w:val="Heading1"/>
      </w:pPr>
      <w:r>
        <w:t>9. High-Level System Architecture</w:t>
      </w:r>
    </w:p>
    <w:p>
      <w:r>
        <w:t>The application will use a layered ASP.NET Core MVC architecture:</w:t>
      </w:r>
    </w:p>
    <w:p>
      <w:r>
        <w:t>Browser / Customer or Administrator</w:t>
        <w:br/>
        <w:t xml:space="preserve">        |</w:t>
        <w:br/>
        <w:t xml:space="preserve">        v</w:t>
        <w:br/>
        <w:t>ASP.NET Core MVC Web Application</w:t>
        <w:br/>
        <w:t xml:space="preserve">        |</w:t>
        <w:br/>
        <w:t xml:space="preserve">        +-- Controllers</w:t>
        <w:br/>
        <w:t xml:space="preserve">        +-- Razor Views</w:t>
        <w:br/>
        <w:t xml:space="preserve">        +-- ViewModels</w:t>
        <w:br/>
        <w:t xml:space="preserve">        |</w:t>
        <w:br/>
        <w:t xml:space="preserve">        v</w:t>
        <w:br/>
        <w:t>Application Layer</w:t>
        <w:br/>
        <w:t xml:space="preserve">        |</w:t>
        <w:br/>
        <w:t xml:space="preserve">        +-- Services</w:t>
        <w:br/>
        <w:t xml:space="preserve">        +-- DTOs / Application Models</w:t>
        <w:br/>
        <w:t xml:space="preserve">        +-- Business Rules</w:t>
        <w:br/>
        <w:t xml:space="preserve">        |</w:t>
        <w:br/>
        <w:t xml:space="preserve">        v</w:t>
        <w:br/>
        <w:t>Domain Layer</w:t>
        <w:br/>
        <w:t xml:space="preserve">        |</w:t>
        <w:br/>
        <w:t xml:space="preserve">        +-- Entities</w:t>
        <w:br/>
        <w:t xml:space="preserve">        +-- Enums</w:t>
        <w:br/>
        <w:t xml:space="preserve">        +-- Domain Interfaces</w:t>
        <w:br/>
        <w:t xml:space="preserve">        |</w:t>
        <w:br/>
        <w:t xml:space="preserve">        v</w:t>
        <w:br/>
        <w:t>Infrastructure Layer</w:t>
        <w:br/>
        <w:t xml:space="preserve">        |</w:t>
        <w:br/>
        <w:t xml:space="preserve">        +-- Entity Framework Core</w:t>
        <w:br/>
        <w:t xml:space="preserve">        +-- DbContext</w:t>
        <w:br/>
        <w:t xml:space="preserve">        +-- Repositories / Data Access</w:t>
        <w:br/>
        <w:t xml:space="preserve">        |</w:t>
        <w:br/>
        <w:t xml:space="preserve">        v</w:t>
        <w:br/>
        <w:t>SQL Server Database</w:t>
      </w:r>
    </w:p>
    <w:p>
      <w:r>
        <w:t>The exact project structure may be adjusted during implementation. The main architectural goal is to keep presentation logic, application workflows, domain rules, and data access responsibilities separated.</w:t>
      </w:r>
    </w:p>
    <w:p>
      <w:pPr>
        <w:pStyle w:val="Heading1"/>
      </w:pPr>
      <w:r>
        <w:t>10. Initial Project Scope</w:t>
      </w:r>
    </w:p>
    <w:p>
      <w:pPr>
        <w:pStyle w:val="ListBullet"/>
      </w:pPr>
      <w:r>
        <w:t>Authentication and role-based authorization.</w:t>
      </w:r>
    </w:p>
    <w:p>
      <w:pPr>
        <w:pStyle w:val="ListBullet"/>
      </w:pPr>
      <w:r>
        <w:t>Customer product browsing.</w:t>
      </w:r>
    </w:p>
    <w:p>
      <w:pPr>
        <w:pStyle w:val="ListBullet"/>
      </w:pPr>
      <w:r>
        <w:t>Product and category management.</w:t>
      </w:r>
    </w:p>
    <w:p>
      <w:pPr>
        <w:pStyle w:val="ListBullet"/>
      </w:pPr>
      <w:r>
        <w:t>Shopping cart management.</w:t>
      </w:r>
    </w:p>
    <w:p>
      <w:pPr>
        <w:pStyle w:val="ListBullet"/>
      </w:pPr>
      <w:r>
        <w:t>Order creation and order history.</w:t>
      </w:r>
    </w:p>
    <w:p>
      <w:pPr>
        <w:pStyle w:val="ListBullet"/>
      </w:pPr>
      <w:r>
        <w:t>Basic order status management.</w:t>
      </w:r>
    </w:p>
    <w:p>
      <w:pPr>
        <w:pStyle w:val="ListBullet"/>
      </w:pPr>
      <w:r>
        <w:t>Inventory quantity tracking.</w:t>
      </w:r>
    </w:p>
    <w:p>
      <w:pPr>
        <w:pStyle w:val="ListBullet"/>
      </w:pPr>
      <w:r>
        <w:t>Admin dashboard with basic statistics.</w:t>
      </w:r>
    </w:p>
    <w:p>
      <w:pPr>
        <w:pStyle w:val="ListBullet"/>
      </w:pPr>
      <w:r>
        <w:t>Server-side validation.</w:t>
      </w:r>
    </w:p>
    <w:p>
      <w:pPr>
        <w:pStyle w:val="ListBullet"/>
      </w:pPr>
      <w:r>
        <w:t>Centralized error handling and logging.</w:t>
      </w:r>
    </w:p>
    <w:p>
      <w:pPr>
        <w:pStyle w:val="ListBullet"/>
      </w:pPr>
      <w:r>
        <w:t>Basic automated tests for important business logic.</w:t>
      </w:r>
    </w:p>
    <w:p>
      <w:pPr>
        <w:pStyle w:val="Heading1"/>
      </w:pPr>
      <w:r>
        <w:t>11. Non-Goals</w:t>
      </w:r>
    </w:p>
    <w:p>
      <w:r>
        <w:t>The first version will not attempt to reproduce the full functionality of a large commercial e-commerce platform.</w:t>
      </w:r>
    </w:p>
    <w:p>
      <w:pPr>
        <w:pStyle w:val="ListBullet"/>
      </w:pPr>
      <w:r>
        <w:t>Real payment gateway integration.</w:t>
      </w:r>
    </w:p>
    <w:p>
      <w:pPr>
        <w:pStyle w:val="ListBullet"/>
      </w:pPr>
      <w:r>
        <w:t>Multi-vendor marketplace functionality.</w:t>
      </w:r>
    </w:p>
    <w:p>
      <w:pPr>
        <w:pStyle w:val="ListBullet"/>
      </w:pPr>
      <w:r>
        <w:t>Advanced recommendation systems.</w:t>
      </w:r>
    </w:p>
    <w:p>
      <w:pPr>
        <w:pStyle w:val="ListBullet"/>
      </w:pPr>
      <w:r>
        <w:t>Complex shipping provider integrations.</w:t>
      </w:r>
    </w:p>
    <w:p>
      <w:pPr>
        <w:pStyle w:val="ListBullet"/>
      </w:pPr>
      <w:r>
        <w:t>International tax calculation.</w:t>
      </w:r>
    </w:p>
    <w:p>
      <w:pPr>
        <w:pStyle w:val="ListBullet"/>
      </w:pPr>
      <w:r>
        <w:t>Multi-currency support.</w:t>
      </w:r>
    </w:p>
    <w:p>
      <w:pPr>
        <w:pStyle w:val="ListBullet"/>
      </w:pPr>
      <w:r>
        <w:t>Advanced promotion and pricing engines.</w:t>
      </w:r>
    </w:p>
    <w:p>
      <w:pPr>
        <w:pStyle w:val="ListBullet"/>
      </w:pPr>
      <w:r>
        <w:t>Real-time customer chat.</w:t>
      </w:r>
    </w:p>
    <w:p>
      <w:pPr>
        <w:pStyle w:val="ListBullet"/>
      </w:pPr>
      <w:r>
        <w:t>Native mobile applications.</w:t>
      </w:r>
    </w:p>
    <w:p>
      <w:pPr>
        <w:pStyle w:val="ListBullet"/>
      </w:pPr>
      <w:r>
        <w:t>Enterprise-level warehouse management.</w:t>
      </w:r>
    </w:p>
    <w:p>
      <w:pPr>
        <w:pStyle w:val="ListBullet"/>
      </w:pPr>
      <w:r>
        <w:t>Large-scale distributed architecture.</w:t>
      </w:r>
    </w:p>
    <w:p>
      <w:r>
        <w:t>These features may be considered as future improvements.</w:t>
      </w:r>
    </w:p>
    <w:p>
      <w:pPr>
        <w:pStyle w:val="Heading1"/>
      </w:pPr>
      <w:r>
        <w:t>12. Future Enhancements</w:t>
      </w:r>
    </w:p>
    <w:p>
      <w:pPr>
        <w:pStyle w:val="Heading2"/>
      </w:pPr>
      <w:r>
        <w:t>12.1 Payment Integration</w:t>
      </w:r>
    </w:p>
    <w:p>
      <w:r>
        <w:t>Integrate a payment provider using a secure payment workflow.</w:t>
      </w:r>
    </w:p>
    <w:p>
      <w:pPr>
        <w:pStyle w:val="Heading2"/>
      </w:pPr>
      <w:r>
        <w:t>12.2 Product Images</w:t>
      </w:r>
    </w:p>
    <w:p>
      <w:r>
        <w:t>Support image upload and storage for products.</w:t>
      </w:r>
    </w:p>
    <w:p>
      <w:pPr>
        <w:pStyle w:val="Heading2"/>
      </w:pPr>
      <w:r>
        <w:t>12.3 Discount and Promotion System</w:t>
      </w:r>
    </w:p>
    <w:p>
      <w:r>
        <w:t>Add coupons, discount rules, and promotion periods.</w:t>
      </w:r>
    </w:p>
    <w:p>
      <w:pPr>
        <w:pStyle w:val="Heading2"/>
      </w:pPr>
      <w:r>
        <w:t>12.4 Product Reviews</w:t>
      </w:r>
    </w:p>
    <w:p>
      <w:r>
        <w:t>Allow customers to submit ratings and reviews.</w:t>
      </w:r>
    </w:p>
    <w:p>
      <w:pPr>
        <w:pStyle w:val="Heading2"/>
      </w:pPr>
      <w:r>
        <w:t>12.5 Advanced Reporting</w:t>
      </w:r>
    </w:p>
    <w:p>
      <w:r>
        <w:t>Provide sales reports, revenue summaries, and inventory analytics.</w:t>
      </w:r>
    </w:p>
    <w:p>
      <w:pPr>
        <w:pStyle w:val="Heading2"/>
      </w:pPr>
      <w:r>
        <w:t>12.6 Audit Logging</w:t>
      </w:r>
    </w:p>
    <w:p>
      <w:r>
        <w:t>Track important administrative actions and changes.</w:t>
      </w:r>
    </w:p>
    <w:p>
      <w:pPr>
        <w:pStyle w:val="Heading2"/>
      </w:pPr>
      <w:r>
        <w:t>12.7 Background Processing</w:t>
      </w:r>
    </w:p>
    <w:p>
      <w:r>
        <w:t>Move suitable tasks, such as email notifications, to background jobs.</w:t>
      </w:r>
    </w:p>
    <w:p>
      <w:pPr>
        <w:pStyle w:val="Heading2"/>
      </w:pPr>
      <w:r>
        <w:t>12.8 Caching</w:t>
      </w:r>
    </w:p>
    <w:p>
      <w:r>
        <w:t>Introduce caching for frequently accessed product and category data.</w:t>
      </w:r>
    </w:p>
    <w:p>
      <w:pPr>
        <w:pStyle w:val="Heading2"/>
      </w:pPr>
      <w:r>
        <w:t>12.9 Automated Deployment</w:t>
      </w:r>
    </w:p>
    <w:p>
      <w:r>
        <w:t>Add CI/CD workflows for build, test, and deployment automation.</w:t>
      </w:r>
    </w:p>
    <w:p>
      <w:pPr>
        <w:pStyle w:val="Heading1"/>
      </w:pPr>
      <w:r>
        <w:t>13. Success Criteria</w:t>
      </w:r>
    </w:p>
    <w:p>
      <w:pPr>
        <w:pStyle w:val="ListBullet"/>
      </w:pPr>
      <w:r>
        <w:t>Customers can register, log in, and access protected features securely.</w:t>
      </w:r>
    </w:p>
    <w:p>
      <w:pPr>
        <w:pStyle w:val="ListBullet"/>
      </w:pPr>
      <w:r>
        <w:t>Administrators can manage products and categories.</w:t>
      </w:r>
    </w:p>
    <w:p>
      <w:pPr>
        <w:pStyle w:val="ListBullet"/>
      </w:pPr>
      <w:r>
        <w:t>Customers can browse products and manage a shopping cart.</w:t>
      </w:r>
    </w:p>
    <w:p>
      <w:pPr>
        <w:pStyle w:val="ListBullet"/>
      </w:pPr>
      <w:r>
        <w:t>Customers can create orders only when required validation succeeds.</w:t>
      </w:r>
    </w:p>
    <w:p>
      <w:pPr>
        <w:pStyle w:val="ListBullet"/>
      </w:pPr>
      <w:r>
        <w:t>Stock quantities are updated consistently during relevant order operations.</w:t>
      </w:r>
    </w:p>
    <w:p>
      <w:pPr>
        <w:pStyle w:val="ListBullet"/>
      </w:pPr>
      <w:r>
        <w:t>Customers can view their own order history.</w:t>
      </w:r>
    </w:p>
    <w:p>
      <w:pPr>
        <w:pStyle w:val="ListBullet"/>
      </w:pPr>
      <w:r>
        <w:t>Authorized administrators can view and update order statuses.</w:t>
      </w:r>
    </w:p>
    <w:p>
      <w:pPr>
        <w:pStyle w:val="ListBullet"/>
      </w:pPr>
      <w:r>
        <w:t>Role-based access restrictions are enforced correctly.</w:t>
      </w:r>
    </w:p>
    <w:p>
      <w:pPr>
        <w:pStyle w:val="ListBullet"/>
      </w:pPr>
      <w:r>
        <w:t>The application has appropriate validation and error handling.</w:t>
      </w:r>
    </w:p>
    <w:p>
      <w:pPr>
        <w:pStyle w:val="ListBullet"/>
      </w:pPr>
      <w:r>
        <w:t>Important business logic is covered by automated tests.</w:t>
      </w:r>
    </w:p>
    <w:p>
      <w:pPr>
        <w:pStyle w:val="ListBullet"/>
      </w:pPr>
      <w:r>
        <w:t>The application can be deployed and accessed online.</w:t>
      </w:r>
    </w:p>
    <w:p>
      <w:pPr>
        <w:pStyle w:val="ListBullet"/>
      </w:pPr>
      <w:r>
        <w:t>Source code and documentation are publicly available as a portfolio project.</w:t>
      </w:r>
    </w:p>
    <w:p>
      <w:pPr>
        <w:pStyle w:val="Heading1"/>
      </w:pPr>
      <w:r>
        <w:t>14. Next Document</w:t>
      </w:r>
    </w:p>
    <w:p>
      <w:r>
        <w:t>02 — Software Requirements Specification (SRS)</w:t>
      </w:r>
    </w:p>
    <w:p>
      <w:r>
        <w:t>The SRS document will define detailed functional requirements, user roles, permissions, use cases, business rules, data requirements, validation rules, and non-functional requirements for the E-Commerce application.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E-Commerce Backend + Admin Dashboard — Project Overview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